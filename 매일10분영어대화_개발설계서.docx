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6E65" w14:textId="77777777" w:rsidR="009D1BFE" w:rsidRDefault="00000000">
      <w:pPr>
        <w:pStyle w:val="1"/>
        <w:jc w:val="center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설계서</w:t>
      </w:r>
    </w:p>
    <w:p w14:paraId="0FB41A3F" w14:textId="77777777" w:rsidR="009D1BFE" w:rsidRDefault="00000000">
      <w:pPr>
        <w:rPr>
          <w:lang w:eastAsia="ko-KR"/>
        </w:rPr>
      </w:pPr>
      <w:r>
        <w:rPr>
          <w:b/>
          <w:lang w:eastAsia="ko-KR"/>
        </w:rPr>
        <w:t>프로젝트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br/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초보</w:t>
      </w:r>
      <w:r>
        <w:rPr>
          <w:lang w:eastAsia="ko-KR"/>
        </w:rPr>
        <w:t xml:space="preserve"> </w:t>
      </w:r>
      <w:r>
        <w:rPr>
          <w:lang w:eastAsia="ko-KR"/>
        </w:rPr>
        <w:t>학습자를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영어회화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웹앱을</w:t>
      </w:r>
      <w:r>
        <w:rPr>
          <w:lang w:eastAsia="ko-KR"/>
        </w:rPr>
        <w:t xml:space="preserve"> </w:t>
      </w:r>
      <w:r>
        <w:rPr>
          <w:lang w:eastAsia="ko-KR"/>
        </w:rPr>
        <w:t>개발한다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영어</w:t>
      </w:r>
      <w:r>
        <w:rPr>
          <w:lang w:eastAsia="ko-KR"/>
        </w:rPr>
        <w:t xml:space="preserve"> → </w:t>
      </w:r>
      <w:r>
        <w:rPr>
          <w:lang w:eastAsia="ko-KR"/>
        </w:rPr>
        <w:t>한글</w:t>
      </w:r>
      <w:r>
        <w:rPr>
          <w:lang w:eastAsia="ko-KR"/>
        </w:rPr>
        <w:t xml:space="preserve"> →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복습할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B5F989D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D6E7B93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탭과</w:t>
      </w:r>
      <w:r>
        <w:rPr>
          <w:lang w:eastAsia="ko-KR"/>
        </w:rPr>
        <w:t xml:space="preserve"> 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- </w:t>
      </w:r>
      <w:r>
        <w:rPr>
          <w:lang w:eastAsia="ko-KR"/>
        </w:rPr>
        <w:t>실생활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-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웹앱</w:t>
      </w:r>
      <w:r>
        <w:rPr>
          <w:lang w:eastAsia="ko-KR"/>
        </w:rPr>
        <w:br/>
        <w:t xml:space="preserve">- </w:t>
      </w:r>
      <w:r>
        <w:rPr>
          <w:lang w:eastAsia="ko-KR"/>
        </w:rPr>
        <w:t>성인용</w:t>
      </w:r>
      <w:r>
        <w:rPr>
          <w:lang w:eastAsia="ko-KR"/>
        </w:rPr>
        <w:t xml:space="preserve"> </w:t>
      </w:r>
      <w:r>
        <w:rPr>
          <w:lang w:eastAsia="ko-KR"/>
        </w:rPr>
        <w:t>모던</w:t>
      </w:r>
      <w:r>
        <w:rPr>
          <w:lang w:eastAsia="ko-KR"/>
        </w:rPr>
        <w:t xml:space="preserve"> UI </w:t>
      </w:r>
      <w:r>
        <w:rPr>
          <w:lang w:eastAsia="ko-KR"/>
        </w:rPr>
        <w:t>디자인</w:t>
      </w:r>
    </w:p>
    <w:p w14:paraId="4287AD9D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6A1C3992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교재식</w:t>
      </w:r>
      <w:r>
        <w:rPr>
          <w:lang w:eastAsia="ko-KR"/>
        </w:rPr>
        <w:t xml:space="preserve"> </w:t>
      </w:r>
      <w:r>
        <w:rPr>
          <w:lang w:eastAsia="ko-KR"/>
        </w:rPr>
        <w:t>문어체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br/>
        <w:t xml:space="preserve">-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r>
        <w:rPr>
          <w:lang w:eastAsia="ko-KR"/>
        </w:rPr>
        <w:t>원어민이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br/>
        <w:t xml:space="preserve">-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번역은</w:t>
      </w:r>
      <w:r>
        <w:rPr>
          <w:lang w:eastAsia="ko-KR"/>
        </w:rPr>
        <w:t xml:space="preserve"> </w:t>
      </w:r>
      <w:r>
        <w:rPr>
          <w:lang w:eastAsia="ko-KR"/>
        </w:rPr>
        <w:t>직역이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r>
        <w:rPr>
          <w:lang w:eastAsia="ko-KR"/>
        </w:rPr>
        <w:t>초보자도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  <w:t>I would like to purchase this product.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  <w:t>I’ll take this one.</w:t>
      </w:r>
      <w:r>
        <w:rPr>
          <w:lang w:eastAsia="ko-KR"/>
        </w:rPr>
        <w:br/>
      </w:r>
    </w:p>
    <w:p w14:paraId="57D99890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1BEB62F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br/>
        <w:t xml:space="preserve">-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: A/B </w:t>
      </w:r>
      <w:r>
        <w:rPr>
          <w:lang w:eastAsia="ko-KR"/>
        </w:rPr>
        <w:t>총</w:t>
      </w:r>
      <w:r>
        <w:rPr>
          <w:lang w:eastAsia="ko-KR"/>
        </w:rPr>
        <w:t xml:space="preserve"> 8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br/>
        <w:t xml:space="preserve">- </w:t>
      </w:r>
      <w:r>
        <w:rPr>
          <w:lang w:eastAsia="ko-KR"/>
        </w:rPr>
        <w:t>실생활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→ 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→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C601C2B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실생활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2E255119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주문하기</w:t>
      </w:r>
      <w:r>
        <w:rPr>
          <w:lang w:eastAsia="ko-KR"/>
        </w:rPr>
        <w:br/>
        <w:t xml:space="preserve">2.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br/>
        <w:t xml:space="preserve">3. </w:t>
      </w:r>
      <w:r>
        <w:rPr>
          <w:lang w:eastAsia="ko-KR"/>
        </w:rPr>
        <w:t>관리사무소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br/>
        <w:t xml:space="preserve">4.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br/>
        <w:t xml:space="preserve">5. </w:t>
      </w:r>
      <w:r>
        <w:rPr>
          <w:lang w:eastAsia="ko-KR"/>
        </w:rPr>
        <w:t>약국에서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사기</w:t>
      </w:r>
      <w:r>
        <w:rPr>
          <w:lang w:eastAsia="ko-KR"/>
        </w:rPr>
        <w:br/>
        <w:t xml:space="preserve">6. </w:t>
      </w:r>
      <w:r>
        <w:rPr>
          <w:lang w:eastAsia="ko-KR"/>
        </w:rPr>
        <w:t>직장에서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요청하기</w:t>
      </w:r>
      <w:r>
        <w:rPr>
          <w:lang w:eastAsia="ko-KR"/>
        </w:rPr>
        <w:br/>
        <w:t xml:space="preserve">7.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변경하기</w:t>
      </w:r>
      <w:r>
        <w:rPr>
          <w:lang w:eastAsia="ko-KR"/>
        </w:rPr>
        <w:br/>
        <w:t xml:space="preserve">8. </w:t>
      </w:r>
      <w:r>
        <w:rPr>
          <w:lang w:eastAsia="ko-KR"/>
        </w:rPr>
        <w:t>환불</w:t>
      </w:r>
      <w:r>
        <w:rPr>
          <w:lang w:eastAsia="ko-KR"/>
        </w:rPr>
        <w:t xml:space="preserve"> </w:t>
      </w:r>
      <w:r>
        <w:rPr>
          <w:lang w:eastAsia="ko-KR"/>
        </w:rPr>
        <w:t>요청하기</w:t>
      </w:r>
      <w:r>
        <w:rPr>
          <w:lang w:eastAsia="ko-KR"/>
        </w:rPr>
        <w:br/>
        <w:t xml:space="preserve">9.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체크인</w:t>
      </w:r>
      <w:r>
        <w:rPr>
          <w:lang w:eastAsia="ko-KR"/>
        </w:rPr>
        <w:br/>
        <w:t xml:space="preserve">10. </w:t>
      </w:r>
      <w:r>
        <w:rPr>
          <w:lang w:eastAsia="ko-KR"/>
        </w:rPr>
        <w:t>택시</w:t>
      </w:r>
      <w:r>
        <w:rPr>
          <w:lang w:eastAsia="ko-KR"/>
        </w:rPr>
        <w:t xml:space="preserve"> </w:t>
      </w:r>
      <w:r>
        <w:rPr>
          <w:lang w:eastAsia="ko-KR"/>
        </w:rPr>
        <w:t>타기</w:t>
      </w:r>
      <w:r>
        <w:rPr>
          <w:lang w:eastAsia="ko-KR"/>
        </w:rPr>
        <w:br/>
        <w:t xml:space="preserve">11. </w:t>
      </w:r>
      <w:r>
        <w:rPr>
          <w:lang w:eastAsia="ko-KR"/>
        </w:rPr>
        <w:t>지하철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묻기</w:t>
      </w:r>
      <w:r>
        <w:rPr>
          <w:lang w:eastAsia="ko-KR"/>
        </w:rPr>
        <w:br/>
        <w:t xml:space="preserve">12. 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주문하기</w:t>
      </w:r>
      <w:r>
        <w:rPr>
          <w:lang w:eastAsia="ko-KR"/>
        </w:rPr>
        <w:br/>
        <w:t xml:space="preserve">13.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나왔을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br/>
        <w:t xml:space="preserve">14. </w:t>
      </w:r>
      <w:r>
        <w:rPr>
          <w:lang w:eastAsia="ko-KR"/>
        </w:rPr>
        <w:t>휴가</w:t>
      </w:r>
      <w:r>
        <w:rPr>
          <w:lang w:eastAsia="ko-KR"/>
        </w:rPr>
        <w:t xml:space="preserve"> </w:t>
      </w:r>
      <w:r>
        <w:rPr>
          <w:lang w:eastAsia="ko-KR"/>
        </w:rPr>
        <w:t>신청하기</w:t>
      </w:r>
      <w:r>
        <w:rPr>
          <w:lang w:eastAsia="ko-KR"/>
        </w:rPr>
        <w:br/>
        <w:t xml:space="preserve">15.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조율하기</w:t>
      </w:r>
      <w:r>
        <w:rPr>
          <w:lang w:eastAsia="ko-KR"/>
        </w:rPr>
        <w:br/>
        <w:t xml:space="preserve">16. </w:t>
      </w:r>
      <w:r>
        <w:rPr>
          <w:lang w:eastAsia="ko-KR"/>
        </w:rPr>
        <w:t>분실물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br/>
        <w:t xml:space="preserve">17.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br/>
        <w:t xml:space="preserve">18. </w:t>
      </w:r>
      <w:r>
        <w:rPr>
          <w:lang w:eastAsia="ko-KR"/>
        </w:rPr>
        <w:t>공항</w:t>
      </w:r>
      <w:r>
        <w:rPr>
          <w:lang w:eastAsia="ko-KR"/>
        </w:rPr>
        <w:t xml:space="preserve"> </w:t>
      </w:r>
      <w:r>
        <w:rPr>
          <w:lang w:eastAsia="ko-KR"/>
        </w:rPr>
        <w:t>체크인</w:t>
      </w:r>
      <w:r>
        <w:rPr>
          <w:lang w:eastAsia="ko-KR"/>
        </w:rPr>
        <w:br/>
        <w:t xml:space="preserve">19.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초대하기</w:t>
      </w:r>
      <w:r>
        <w:rPr>
          <w:lang w:eastAsia="ko-KR"/>
        </w:rPr>
        <w:br/>
        <w:t xml:space="preserve">20.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거절하기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- </w:t>
      </w:r>
      <w:r>
        <w:rPr>
          <w:lang w:eastAsia="ko-KR"/>
        </w:rPr>
        <w:t>최소</w:t>
      </w:r>
      <w:r>
        <w:rPr>
          <w:lang w:eastAsia="ko-KR"/>
        </w:rPr>
        <w:t xml:space="preserve"> 70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br/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카테고리당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r>
        <w:rPr>
          <w:lang w:eastAsia="ko-KR"/>
        </w:rPr>
        <w:t>총</w:t>
      </w:r>
      <w:r>
        <w:rPr>
          <w:lang w:eastAsia="ko-KR"/>
        </w:rPr>
        <w:t xml:space="preserve"> 500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68A4FDC0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1CA7AE81" w14:textId="77777777" w:rsidR="009D1BFE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인증</w:t>
      </w:r>
      <w:r>
        <w:rPr>
          <w:lang w:eastAsia="ko-KR"/>
        </w:rPr>
        <w:t>]</w:t>
      </w:r>
      <w:r>
        <w:rPr>
          <w:lang w:eastAsia="ko-KR"/>
        </w:rPr>
        <w:br/>
        <w:t xml:space="preserve">-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br/>
        <w:t xml:space="preserve">- </w:t>
      </w:r>
      <w:r>
        <w:rPr>
          <w:lang w:eastAsia="ko-KR"/>
        </w:rPr>
        <w:t>로그인</w:t>
      </w:r>
      <w:r>
        <w:rPr>
          <w:lang w:eastAsia="ko-KR"/>
        </w:rPr>
        <w:br/>
        <w:t xml:space="preserve">- </w:t>
      </w:r>
      <w:r>
        <w:rPr>
          <w:lang w:eastAsia="ko-KR"/>
        </w:rPr>
        <w:t>로그아웃</w:t>
      </w:r>
      <w:r>
        <w:rPr>
          <w:lang w:eastAsia="ko-KR"/>
        </w:rPr>
        <w:br/>
        <w:t xml:space="preserve">-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학습</w:t>
      </w:r>
      <w:r>
        <w:rPr>
          <w:lang w:eastAsia="ko-KR"/>
        </w:rPr>
        <w:t>]</w:t>
      </w:r>
      <w:r>
        <w:rPr>
          <w:lang w:eastAsia="ko-KR"/>
        </w:rPr>
        <w:br/>
        <w:t xml:space="preserve">-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>/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복습</w:t>
      </w:r>
      <w:r>
        <w:rPr>
          <w:lang w:eastAsia="ko-KR"/>
        </w:rPr>
        <w:t>]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br/>
        <w:t xml:space="preserve">-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재학습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]</w:t>
      </w:r>
      <w:r>
        <w:rPr>
          <w:lang w:eastAsia="ko-KR"/>
        </w:rPr>
        <w:br/>
        <w:t xml:space="preserve">-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학습일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br/>
        <w:t xml:space="preserve">-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br/>
        <w:t xml:space="preserve">- </w:t>
      </w:r>
      <w:r>
        <w:rPr>
          <w:lang w:eastAsia="ko-KR"/>
        </w:rPr>
        <w:t>날짜별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67DE5916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UI/UX </w:t>
      </w:r>
      <w:r>
        <w:rPr>
          <w:lang w:eastAsia="ko-KR"/>
        </w:rPr>
        <w:t>방향</w:t>
      </w:r>
    </w:p>
    <w:p w14:paraId="580C931B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성인용</w:t>
      </w:r>
      <w:r>
        <w:rPr>
          <w:lang w:eastAsia="ko-KR"/>
        </w:rPr>
        <w:t xml:space="preserve"> </w:t>
      </w:r>
      <w:r>
        <w:rPr>
          <w:lang w:eastAsia="ko-KR"/>
        </w:rPr>
        <w:t>모던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br/>
        <w:t xml:space="preserve">- </w:t>
      </w:r>
      <w:r>
        <w:rPr>
          <w:lang w:eastAsia="ko-KR"/>
        </w:rPr>
        <w:t>깔끔한</w:t>
      </w:r>
      <w:r>
        <w:rPr>
          <w:lang w:eastAsia="ko-KR"/>
        </w:rPr>
        <w:t xml:space="preserve"> </w:t>
      </w:r>
      <w:r>
        <w:rPr>
          <w:lang w:eastAsia="ko-KR"/>
        </w:rPr>
        <w:t>카드형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br/>
        <w:t xml:space="preserve">-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글씨와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여백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-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br/>
        <w:t xml:space="preserve">- </w:t>
      </w:r>
      <w:r>
        <w:rPr>
          <w:lang w:eastAsia="ko-KR"/>
        </w:rPr>
        <w:t>다크모드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>/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br/>
        <w:t xml:space="preserve">- </w:t>
      </w:r>
      <w:r>
        <w:rPr>
          <w:lang w:eastAsia="ko-KR"/>
        </w:rPr>
        <w:t>복잡하지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직관적인</w:t>
      </w:r>
      <w:r>
        <w:rPr>
          <w:lang w:eastAsia="ko-KR"/>
        </w:rPr>
        <w:t xml:space="preserve"> UI</w:t>
      </w:r>
    </w:p>
    <w:p w14:paraId="75746525" w14:textId="77777777" w:rsidR="009D1BFE" w:rsidRDefault="00000000">
      <w:pPr>
        <w:pStyle w:val="21"/>
      </w:pPr>
      <w:r>
        <w:t xml:space="preserve">7. </w:t>
      </w:r>
      <w:r>
        <w:t>기술</w:t>
      </w:r>
      <w:r>
        <w:t xml:space="preserve"> </w:t>
      </w:r>
      <w:r>
        <w:t>스택</w:t>
      </w:r>
    </w:p>
    <w:p w14:paraId="0D5943B1" w14:textId="77777777" w:rsidR="009D1BFE" w:rsidRDefault="00000000">
      <w:r>
        <w:t>Frontend</w:t>
      </w:r>
      <w:r>
        <w:br/>
        <w:t>- React</w:t>
      </w:r>
      <w:r>
        <w:br/>
        <w:t>- Vite</w:t>
      </w:r>
      <w:r>
        <w:br/>
        <w:t>- TypeScript</w:t>
      </w:r>
      <w:r>
        <w:br/>
        <w:t>- Tailwind CSS</w:t>
      </w:r>
      <w:r>
        <w:br/>
        <w:t>- React Router</w:t>
      </w:r>
      <w:r>
        <w:br/>
      </w:r>
      <w:r>
        <w:br/>
        <w:t>Backend / DB / Auth</w:t>
      </w:r>
      <w:r>
        <w:br/>
        <w:t>- Supabase</w:t>
      </w:r>
      <w:r>
        <w:br/>
        <w:t>- Supabase Auth</w:t>
      </w:r>
      <w:r>
        <w:br/>
        <w:t>- Supabase PostgreSQL</w:t>
      </w:r>
      <w:r>
        <w:br/>
      </w:r>
      <w:r>
        <w:br/>
      </w:r>
      <w:r>
        <w:t>배포</w:t>
      </w:r>
      <w:r>
        <w:br/>
        <w:t>- Vercel</w:t>
      </w:r>
    </w:p>
    <w:p w14:paraId="34868B88" w14:textId="77777777" w:rsidR="009D1BFE" w:rsidRDefault="00000000">
      <w:pPr>
        <w:pStyle w:val="21"/>
      </w:pPr>
      <w:r>
        <w:t xml:space="preserve">8. </w:t>
      </w:r>
      <w:r>
        <w:t>데이터베이스</w:t>
      </w:r>
      <w:r>
        <w:t xml:space="preserve"> </w:t>
      </w:r>
      <w:r>
        <w:t>구조</w:t>
      </w:r>
    </w:p>
    <w:p w14:paraId="28A3BD05" w14:textId="77777777" w:rsidR="009D1BFE" w:rsidRDefault="00000000">
      <w:r>
        <w:t>users</w:t>
      </w:r>
      <w:r>
        <w:br/>
        <w:t>- id</w:t>
      </w:r>
      <w:r>
        <w:br/>
        <w:t>- email</w:t>
      </w:r>
      <w:r>
        <w:br/>
        <w:t>- created_at</w:t>
      </w:r>
      <w:r>
        <w:br/>
      </w:r>
      <w:r>
        <w:br/>
        <w:t>categories</w:t>
      </w:r>
      <w:r>
        <w:br/>
        <w:t>- id</w:t>
      </w:r>
      <w:r>
        <w:br/>
        <w:t>- name</w:t>
      </w:r>
      <w:r>
        <w:br/>
        <w:t>- description</w:t>
      </w:r>
      <w:r>
        <w:br/>
      </w:r>
      <w:r>
        <w:br/>
        <w:t>conversations</w:t>
      </w:r>
      <w:r>
        <w:br/>
        <w:t>- id</w:t>
      </w:r>
      <w:r>
        <w:br/>
        <w:t>- category_id</w:t>
      </w:r>
      <w:r>
        <w:br/>
        <w:t>- title</w:t>
      </w:r>
      <w:r>
        <w:br/>
        <w:t>- situation</w:t>
      </w:r>
      <w:r>
        <w:br/>
        <w:t>- difficulty</w:t>
      </w:r>
      <w:r>
        <w:br/>
        <w:t>- turn_count</w:t>
      </w:r>
      <w:r>
        <w:br/>
      </w:r>
      <w:r>
        <w:br/>
      </w:r>
      <w:r>
        <w:lastRenderedPageBreak/>
        <w:t>dialogue_lines</w:t>
      </w:r>
      <w:r>
        <w:br/>
        <w:t>- id</w:t>
      </w:r>
      <w:r>
        <w:br/>
        <w:t>- conversation_id</w:t>
      </w:r>
      <w:r>
        <w:br/>
        <w:t>- speaker</w:t>
      </w:r>
      <w:r>
        <w:br/>
        <w:t>- line_order</w:t>
      </w:r>
      <w:r>
        <w:br/>
        <w:t>- english_text</w:t>
      </w:r>
      <w:r>
        <w:br/>
        <w:t>- korean_text</w:t>
      </w:r>
      <w:r>
        <w:br/>
      </w:r>
      <w:r>
        <w:br/>
        <w:t>study_records</w:t>
      </w:r>
      <w:r>
        <w:br/>
        <w:t>- id</w:t>
      </w:r>
      <w:r>
        <w:br/>
        <w:t>- user_id</w:t>
      </w:r>
      <w:r>
        <w:br/>
        <w:t>- conversation_id</w:t>
      </w:r>
      <w:r>
        <w:br/>
        <w:t>- studied_date</w:t>
      </w:r>
      <w:r>
        <w:br/>
        <w:t>- study_count</w:t>
      </w:r>
      <w:r>
        <w:br/>
        <w:t>- last_studied_at</w:t>
      </w:r>
      <w:r>
        <w:br/>
      </w:r>
      <w:r>
        <w:br/>
        <w:t>review_items</w:t>
      </w:r>
      <w:r>
        <w:br/>
        <w:t>- id</w:t>
      </w:r>
      <w:r>
        <w:br/>
        <w:t>- user_id</w:t>
      </w:r>
      <w:r>
        <w:br/>
        <w:t>- conversation_id</w:t>
      </w:r>
    </w:p>
    <w:p w14:paraId="2C972FC6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>9. API/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F10994B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br/>
        <w:t xml:space="preserve">-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br/>
        <w:t xml:space="preserve">-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7AD5AE54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>10. MVP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728DD5C8" w14:textId="0CC2CDD7" w:rsidR="009D1BFE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회원가입</w:t>
      </w:r>
      <w:r>
        <w:rPr>
          <w:lang w:eastAsia="ko-KR"/>
        </w:rPr>
        <w:t xml:space="preserve"> / </w:t>
      </w:r>
      <w:r>
        <w:rPr>
          <w:lang w:eastAsia="ko-KR"/>
        </w:rPr>
        <w:t>로그인</w:t>
      </w:r>
      <w:r>
        <w:rPr>
          <w:lang w:eastAsia="ko-KR"/>
        </w:rPr>
        <w:br/>
        <w:t xml:space="preserve">2.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br/>
        <w:t xml:space="preserve">3. </w:t>
      </w:r>
      <w:r>
        <w:rPr>
          <w:lang w:eastAsia="ko-KR"/>
        </w:rPr>
        <w:t>영어</w:t>
      </w:r>
      <w:r>
        <w:rPr>
          <w:lang w:eastAsia="ko-KR"/>
        </w:rPr>
        <w:t>/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br/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br/>
        <w:t xml:space="preserve">5.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6.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br/>
        <w:t xml:space="preserve">7.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br/>
        <w:t xml:space="preserve">8. Supabase </w:t>
      </w:r>
      <w:r>
        <w:rPr>
          <w:lang w:eastAsia="ko-KR"/>
        </w:rPr>
        <w:t>연동</w:t>
      </w:r>
      <w:r>
        <w:rPr>
          <w:lang w:eastAsia="ko-KR"/>
        </w:rPr>
        <w:br/>
        <w:t xml:space="preserve">9.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UI</w:t>
      </w:r>
    </w:p>
    <w:p w14:paraId="6CB4100B" w14:textId="7DEF0D6C" w:rsidR="00BF6345" w:rsidRPr="00BF6345" w:rsidRDefault="00BF6345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10. </w:t>
      </w:r>
      <w:r>
        <w:rPr>
          <w:rFonts w:eastAsia="맑은 고딕" w:hint="eastAsia"/>
          <w:lang w:eastAsia="ko-KR"/>
        </w:rPr>
        <w:t>녹음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기능</w:t>
      </w:r>
    </w:p>
    <w:p w14:paraId="464F50DE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6BDE2E2F" w14:textId="58EACEA5" w:rsidR="009D1BFE" w:rsidRDefault="00000000">
      <w:pPr>
        <w:rPr>
          <w:lang w:eastAsia="ko-KR"/>
        </w:rPr>
      </w:pPr>
      <w:r>
        <w:rPr>
          <w:lang w:eastAsia="ko-KR"/>
        </w:rPr>
        <w:t xml:space="preserve">- TTS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br/>
        <w:t xml:space="preserve">- </w:t>
      </w:r>
      <w:r>
        <w:rPr>
          <w:lang w:eastAsia="ko-KR"/>
        </w:rPr>
        <w:t>문장별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br/>
        <w:t xml:space="preserve">- AI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br/>
        <w:t xml:space="preserve">- </w:t>
      </w:r>
      <w:r>
        <w:rPr>
          <w:lang w:eastAsia="ko-KR"/>
        </w:rPr>
        <w:t>퀴즈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br/>
        <w:t xml:space="preserve">- </w:t>
      </w:r>
      <w:r>
        <w:rPr>
          <w:lang w:eastAsia="ko-KR"/>
        </w:rPr>
        <w:t>쉐도잉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br/>
        <w:t xml:space="preserve">- </w:t>
      </w:r>
      <w:r>
        <w:rPr>
          <w:lang w:eastAsia="ko-KR"/>
        </w:rPr>
        <w:t>레벨별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br/>
        <w:t xml:space="preserve">- </w:t>
      </w:r>
      <w:r>
        <w:rPr>
          <w:lang w:eastAsia="ko-KR"/>
        </w:rPr>
        <w:t>즐겨찾기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459EC399" w14:textId="77777777" w:rsidR="009D1BF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p w14:paraId="76C2AE9A" w14:textId="77777777" w:rsidR="009D1BFE" w:rsidRDefault="00000000">
      <w:pPr>
        <w:rPr>
          <w:lang w:eastAsia="ko-KR"/>
        </w:rPr>
      </w:pPr>
      <w:r>
        <w:rPr>
          <w:lang w:eastAsia="ko-KR"/>
        </w:rPr>
        <w:t xml:space="preserve">React + Supabase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성인용</w:t>
      </w:r>
      <w:r>
        <w:rPr>
          <w:lang w:eastAsia="ko-KR"/>
        </w:rPr>
        <w:t xml:space="preserve"> </w:t>
      </w:r>
      <w:r>
        <w:rPr>
          <w:lang w:eastAsia="ko-KR"/>
        </w:rPr>
        <w:t>영어회화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웹앱을</w:t>
      </w:r>
      <w:r>
        <w:rPr>
          <w:lang w:eastAsia="ko-KR"/>
        </w:rPr>
        <w:t xml:space="preserve"> </w:t>
      </w:r>
      <w:r>
        <w:rPr>
          <w:lang w:eastAsia="ko-KR"/>
        </w:rPr>
        <w:t>개발한다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매일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br/>
        <w:t xml:space="preserve">- </w:t>
      </w:r>
      <w:r>
        <w:rPr>
          <w:lang w:eastAsia="ko-KR"/>
        </w:rPr>
        <w:t>실생활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회화</w:t>
      </w:r>
      <w:r>
        <w:rPr>
          <w:lang w:eastAsia="ko-KR"/>
        </w:rPr>
        <w:br/>
        <w:t xml:space="preserve">-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 xml:space="preserve"> → </w:t>
      </w:r>
      <w:r>
        <w:rPr>
          <w:lang w:eastAsia="ko-KR"/>
        </w:rPr>
        <w:t>한글</w:t>
      </w:r>
      <w:r>
        <w:rPr>
          <w:lang w:eastAsia="ko-KR"/>
        </w:rPr>
        <w:t xml:space="preserve"> →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br/>
        <w:t xml:space="preserve">- </w:t>
      </w:r>
      <w:r>
        <w:rPr>
          <w:lang w:eastAsia="ko-KR"/>
        </w:rPr>
        <w:t>성인용</w:t>
      </w:r>
      <w:r>
        <w:rPr>
          <w:lang w:eastAsia="ko-KR"/>
        </w:rPr>
        <w:t xml:space="preserve"> </w:t>
      </w:r>
      <w:r>
        <w:rPr>
          <w:lang w:eastAsia="ko-KR"/>
        </w:rPr>
        <w:t>모던</w:t>
      </w:r>
      <w:r>
        <w:rPr>
          <w:lang w:eastAsia="ko-KR"/>
        </w:rPr>
        <w:t xml:space="preserve"> UI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>:</w:t>
      </w:r>
      <w:r>
        <w:rPr>
          <w:lang w:eastAsia="ko-KR"/>
        </w:rPr>
        <w:br/>
        <w:t>- React</w:t>
      </w:r>
      <w:r>
        <w:rPr>
          <w:lang w:eastAsia="ko-KR"/>
        </w:rPr>
        <w:br/>
        <w:t>- Vite</w:t>
      </w:r>
      <w:r>
        <w:rPr>
          <w:lang w:eastAsia="ko-KR"/>
        </w:rPr>
        <w:br/>
        <w:t>- TypeScript</w:t>
      </w:r>
      <w:r>
        <w:rPr>
          <w:lang w:eastAsia="ko-KR"/>
        </w:rPr>
        <w:br/>
        <w:t>- Tailwind CSS</w:t>
      </w:r>
      <w:r>
        <w:rPr>
          <w:lang w:eastAsia="ko-KR"/>
        </w:rPr>
        <w:br/>
        <w:t>- Supabase Auth</w:t>
      </w:r>
      <w:r>
        <w:rPr>
          <w:lang w:eastAsia="ko-KR"/>
        </w:rPr>
        <w:br/>
      </w:r>
      <w:r>
        <w:rPr>
          <w:lang w:eastAsia="ko-KR"/>
        </w:rPr>
        <w:lastRenderedPageBreak/>
        <w:t>- Supabase PostgreSQL</w:t>
      </w:r>
      <w:r>
        <w:rPr>
          <w:lang w:eastAsia="ko-KR"/>
        </w:rPr>
        <w:br/>
        <w:t>- Vercel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로그인</w:t>
      </w:r>
      <w:r>
        <w:rPr>
          <w:lang w:eastAsia="ko-KR"/>
        </w:rPr>
        <w:br/>
        <w:t xml:space="preserve">-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br/>
        <w:t xml:space="preserve">- </w:t>
      </w:r>
      <w:r>
        <w:rPr>
          <w:lang w:eastAsia="ko-KR"/>
        </w:rPr>
        <w:t>영어</w:t>
      </w:r>
      <w:r>
        <w:rPr>
          <w:lang w:eastAsia="ko-KR"/>
        </w:rPr>
        <w:t>/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  <w:t xml:space="preserve">- </w:t>
      </w:r>
      <w:r>
        <w:rPr>
          <w:lang w:eastAsia="ko-KR"/>
        </w:rPr>
        <w:t>복습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  <w:t xml:space="preserve">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교재식</w:t>
      </w:r>
      <w:r>
        <w:rPr>
          <w:lang w:eastAsia="ko-KR"/>
        </w:rPr>
        <w:t xml:space="preserve"> </w:t>
      </w:r>
      <w:r>
        <w:rPr>
          <w:lang w:eastAsia="ko-KR"/>
        </w:rPr>
        <w:t>문어체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br/>
        <w:t xml:space="preserve">-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원어민이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대화체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r>
        <w:rPr>
          <w:lang w:eastAsia="ko-KR"/>
        </w:rPr>
        <w:t>직역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br/>
        <w:t xml:space="preserve">- </w:t>
      </w:r>
      <w:r>
        <w:rPr>
          <w:lang w:eastAsia="ko-KR"/>
        </w:rPr>
        <w:t>실생활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25B14AF9" w14:textId="77777777" w:rsidR="009D1BFE" w:rsidRDefault="00000000">
      <w:r>
        <w:rPr>
          <w:i/>
          <w:lang w:eastAsia="ko-KR"/>
        </w:rPr>
        <w:br/>
      </w:r>
      <w:r>
        <w:rPr>
          <w:i/>
        </w:rPr>
        <w:t>생성일</w:t>
      </w:r>
      <w:r>
        <w:rPr>
          <w:i/>
        </w:rPr>
        <w:t>: 2026-05-13 06:15</w:t>
      </w:r>
    </w:p>
    <w:sectPr w:rsidR="009D1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335432">
    <w:abstractNumId w:val="8"/>
  </w:num>
  <w:num w:numId="2" w16cid:durableId="1244757327">
    <w:abstractNumId w:val="6"/>
  </w:num>
  <w:num w:numId="3" w16cid:durableId="1241257318">
    <w:abstractNumId w:val="5"/>
  </w:num>
  <w:num w:numId="4" w16cid:durableId="158205144">
    <w:abstractNumId w:val="4"/>
  </w:num>
  <w:num w:numId="5" w16cid:durableId="178275861">
    <w:abstractNumId w:val="7"/>
  </w:num>
  <w:num w:numId="6" w16cid:durableId="179440668">
    <w:abstractNumId w:val="3"/>
  </w:num>
  <w:num w:numId="7" w16cid:durableId="1221407918">
    <w:abstractNumId w:val="2"/>
  </w:num>
  <w:num w:numId="8" w16cid:durableId="1436826108">
    <w:abstractNumId w:val="1"/>
  </w:num>
  <w:num w:numId="9" w16cid:durableId="109166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60F"/>
    <w:rsid w:val="009D1BFE"/>
    <w:rsid w:val="00AA1D8D"/>
    <w:rsid w:val="00B47730"/>
    <w:rsid w:val="00BF63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9032F"/>
  <w14:defaultImageDpi w14:val="300"/>
  <w15:docId w15:val="{DC0F9C1D-3E92-4F75-AA41-47FD8F7E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Oh</cp:lastModifiedBy>
  <cp:revision>2</cp:revision>
  <dcterms:created xsi:type="dcterms:W3CDTF">2013-12-23T23:15:00Z</dcterms:created>
  <dcterms:modified xsi:type="dcterms:W3CDTF">2026-05-13T06:21:00Z</dcterms:modified>
  <cp:category/>
</cp:coreProperties>
</file>